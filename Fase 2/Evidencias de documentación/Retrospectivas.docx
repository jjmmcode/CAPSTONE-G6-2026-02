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Retrospectivas</w:t>
      </w:r>
    </w:p>
    <w:p>
      <w:r>
        <w:t>Proyecto: Anvil of Ambition. Grupo 6, PTY4614. Periodo cubierto: 21-08-2026 al 21-10-2026.</w:t>
      </w:r>
    </w:p>
    <w:p>
      <w:r>
        <w:t>Las retrospectivas se organizan por los mismos periodos (sprints) del Sprint Backlog, dentro de la etapa de implementación del plan de trabajo. Se elaboraron a partir del historial de commits y Pull Requests del repositorio del juego y del tablero Trello, y deben ser revisadas y complementadas por los tres integrantes. BORRADOR para revisión del equipo.</w:t>
      </w:r>
    </w:p>
    <w:p>
      <w:pPr>
        <w:pStyle w:val="Heading1"/>
      </w:pPr>
      <w:r>
        <w:t>Sprint 1 (21 ago - 3 sep)</w:t>
      </w:r>
    </w:p>
    <w:p>
      <w:pPr>
        <w:pStyle w:val="Heading2"/>
      </w:pPr>
      <w:r>
        <w:t>Sprint / periodo</w:t>
      </w:r>
    </w:p>
    <w:p>
      <w:r>
        <w:t>Sprint 1 (21 ago - 3 sep)</w:t>
      </w:r>
    </w:p>
    <w:p>
      <w:pPr>
        <w:pStyle w:val="Heading2"/>
      </w:pPr>
      <w:r>
        <w:t>Qué funcionó</w:t>
      </w:r>
    </w:p>
    <w:p>
      <w:pPr>
        <w:pStyle w:val="ListBullet"/>
      </w:pPr>
      <w:r>
        <w:t>Se recuperó la estructura base del proyecto (Resources, inventario, PlayerStats) y se dejó funcionando el ciclo completo de forja: Temperatura + Impacto + resultado (commit 42d5f98).</w:t>
      </w:r>
    </w:p>
    <w:p>
      <w:pPr>
        <w:pStyle w:val="ListBullet"/>
      </w:pPr>
      <w:r>
        <w:t>Se creó el menú de pausa (Joel) y la herrería se dividió en Tienda y Taller con zonas de interacción y diálogos (Felipe).</w:t>
      </w:r>
    </w:p>
    <w:p>
      <w:pPr>
        <w:pStyle w:val="Heading2"/>
      </w:pPr>
      <w:r>
        <w:t>Qué no funcionó</w:t>
      </w:r>
    </w:p>
    <w:p>
      <w:pPr>
        <w:pStyle w:val="ListBullet"/>
      </w:pPr>
      <w:r>
        <w:t>Hubo que recuperar archivos perdidos al inicio (commits "Recuperado: ...") y corregir referencias a recursos externos (d97e113).</w:t>
      </w:r>
    </w:p>
    <w:p>
      <w:pPr>
        <w:pStyle w:val="ListBullet"/>
      </w:pPr>
      <w:r>
        <w:t>Los cambios se subían directamente a main, sin ramas ni revisión de otro integrante.</w:t>
      </w:r>
    </w:p>
    <w:p>
      <w:pPr>
        <w:pStyle w:val="ListBullet"/>
      </w:pPr>
      <w:r>
        <w:t>La mayor parte del trabajo quedó en un solo integrante.</w:t>
      </w:r>
    </w:p>
    <w:p>
      <w:pPr>
        <w:pStyle w:val="Heading2"/>
      </w:pPr>
      <w:r>
        <w:t>Acciones y responsables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087"/>
            <w:shd w:val="clear" w:color="auto" w:fill="223448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268"/>
            <w:shd w:val="clear" w:color="auto" w:fill="223448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7087"/>
          </w:tcPr>
          <w:p>
            <w:r>
              <w:rPr>
                <w:sz w:val="18"/>
              </w:rPr>
              <w:t>Trabajar cada funcionalidad en una rama propia e integrarla con Pull Request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Equipo</w:t>
            </w:r>
          </w:p>
        </w:tc>
      </w:tr>
      <w:tr>
        <w:tc>
          <w:tcPr>
            <w:tcW w:type="dxa" w:w="7087"/>
          </w:tcPr>
          <w:p>
            <w:r>
              <w:rPr>
                <w:sz w:val="18"/>
              </w:rPr>
              <w:t>Registrar las tareas de cada integrante en Trello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Felipe</w:t>
            </w:r>
          </w:p>
        </w:tc>
      </w:tr>
    </w:tbl>
    <w:p/>
    <w:p>
      <w:pPr>
        <w:pStyle w:val="Heading2"/>
      </w:pPr>
      <w:r>
        <w:t>Seguimiento</w:t>
      </w:r>
    </w:p>
    <w:p>
      <w:r>
        <w:t>El primer Pull Request se integró el 11-09 (PR #1). El uso de ramas se generalizó recién en el Sprint 4.</w:t>
      </w:r>
    </w:p>
    <w:p>
      <w:pPr>
        <w:pStyle w:val="Heading1"/>
      </w:pPr>
      <w:r>
        <w:t>Sprint 2 (4 sep - 17 sep)</w:t>
      </w:r>
    </w:p>
    <w:p>
      <w:pPr>
        <w:pStyle w:val="Heading2"/>
      </w:pPr>
      <w:r>
        <w:t>Sprint / periodo</w:t>
      </w:r>
    </w:p>
    <w:p>
      <w:r>
        <w:t>Sprint 2 (4 sep - 17 sep)</w:t>
      </w:r>
    </w:p>
    <w:p>
      <w:pPr>
        <w:pStyle w:val="Heading2"/>
      </w:pPr>
      <w:r>
        <w:t>Qué funcionó</w:t>
      </w:r>
    </w:p>
    <w:p>
      <w:pPr>
        <w:pStyle w:val="ListBullet"/>
      </w:pPr>
      <w:r>
        <w:t>Se conectó el arco narrativo de Edric (El Reencuentro, La Confrontación, La Primera Lección).</w:t>
      </w:r>
    </w:p>
    <w:p>
      <w:pPr>
        <w:pStyle w:val="ListBullet"/>
      </w:pPr>
      <w:r>
        <w:t>Se agregaron la mina con minerales recolectables, las monedas y la venta en la tienda de Seren, y el bloqueo de forja sin martillo.</w:t>
      </w:r>
    </w:p>
    <w:p>
      <w:pPr>
        <w:pStyle w:val="ListBullet"/>
      </w:pPr>
      <w:r>
        <w:t>Se integró el primer Pull Request (#1).</w:t>
      </w:r>
    </w:p>
    <w:p>
      <w:pPr>
        <w:pStyle w:val="Heading2"/>
      </w:pPr>
      <w:r>
        <w:t>Qué no funcionó</w:t>
      </w:r>
    </w:p>
    <w:p>
      <w:pPr>
        <w:pStyle w:val="ListBullet"/>
      </w:pPr>
      <w:r>
        <w:t>Joel y Yerko no registraron commits en este periodo; el avance dependió de Felipe.</w:t>
      </w:r>
    </w:p>
    <w:p>
      <w:pPr>
        <w:pStyle w:val="ListBullet"/>
      </w:pPr>
      <w:r>
        <w:t>Varios commits en un mismo día con cambios de distintos sistemas dificultan revisar el historial.</w:t>
      </w:r>
    </w:p>
    <w:p>
      <w:pPr>
        <w:pStyle w:val="Heading2"/>
      </w:pPr>
      <w:r>
        <w:t>Acciones y responsables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087"/>
            <w:shd w:val="clear" w:color="auto" w:fill="223448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268"/>
            <w:shd w:val="clear" w:color="auto" w:fill="223448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7087"/>
          </w:tcPr>
          <w:p>
            <w:r>
              <w:rPr>
                <w:sz w:val="18"/>
              </w:rPr>
              <w:t>Asumir las áreas del plan de trabajo de la 1.5: interfaz de usuario y combate base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Joel</w:t>
            </w:r>
          </w:p>
        </w:tc>
      </w:tr>
      <w:tr>
        <w:tc>
          <w:tcPr>
            <w:tcW w:type="dxa" w:w="7087"/>
          </w:tcPr>
          <w:p>
            <w:r>
              <w:rPr>
                <w:sz w:val="18"/>
              </w:rPr>
              <w:t>Asumir la IA de los monstruos y la acción Defender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Yerko</w:t>
            </w:r>
          </w:p>
        </w:tc>
      </w:tr>
    </w:tbl>
    <w:p/>
    <w:p>
      <w:pPr>
        <w:pStyle w:val="Heading2"/>
      </w:pPr>
      <w:r>
        <w:t>Seguimiento</w:t>
      </w:r>
    </w:p>
    <w:p>
      <w:r>
        <w:t>Cumplido en el Sprint 3: Joel registró 12 commits (menús, HUD, turnos, daño, ataque con timing, estadísticas, Modo Asistencia) y Yerko 2 (IA del monstruo y Defender).</w:t>
      </w:r>
    </w:p>
    <w:p>
      <w:pPr>
        <w:pStyle w:val="Heading1"/>
      </w:pPr>
      <w:r>
        <w:t>Sprint 3 (18 sep - 1 oct)</w:t>
      </w:r>
    </w:p>
    <w:p>
      <w:pPr>
        <w:pStyle w:val="Heading2"/>
      </w:pPr>
      <w:r>
        <w:t>Sprint / periodo</w:t>
      </w:r>
    </w:p>
    <w:p>
      <w:r>
        <w:t>Sprint 3 (18 sep - 1 oct)</w:t>
      </w:r>
    </w:p>
    <w:p>
      <w:pPr>
        <w:pStyle w:val="Heading2"/>
      </w:pPr>
      <w:r>
        <w:t>Qué funcionó</w:t>
      </w:r>
    </w:p>
    <w:p>
      <w:pPr>
        <w:pStyle w:val="ListBullet"/>
      </w:pPr>
      <w:r>
        <w:t>Quedó implementado el combate base completo: turnos, daño y muerte, Atacar con ventana de timing, IA del monstruo y Defender con barra tipo skill-check.</w:t>
      </w:r>
    </w:p>
    <w:p>
      <w:pPr>
        <w:pStyle w:val="ListBullet"/>
      </w:pPr>
      <w:r>
        <w:t>Se completaron el menú principal con pestañas, la pantalla de estadísticas y el toggle de Modo Asistencia.</w:t>
      </w:r>
    </w:p>
    <w:p>
      <w:pPr>
        <w:pStyle w:val="ListBullet"/>
      </w:pPr>
      <w:r>
        <w:t>Las pruebas en CombatTest detectaron un error: la defensa del monstruo se borraba antes del ataque del jugador (prueba PR-10), y se corrigió.</w:t>
      </w:r>
    </w:p>
    <w:p>
      <w:pPr>
        <w:pStyle w:val="Heading2"/>
      </w:pPr>
      <w:r>
        <w:t>Qué no funcionó</w:t>
      </w:r>
    </w:p>
    <w:p>
      <w:pPr>
        <w:pStyle w:val="ListBullet"/>
      </w:pPr>
      <w:r>
        <w:t>Los commits de Joel y Yerko se subieron directo a main, sin Pull Request.</w:t>
      </w:r>
    </w:p>
    <w:p>
      <w:pPr>
        <w:pStyle w:val="ListBullet"/>
      </w:pPr>
      <w:r>
        <w:t>Se perdieron archivos de arte por la sincronización de OneDrive y hubo que recuperarlos (commit 0895e4a, 01-10).</w:t>
      </w:r>
    </w:p>
    <w:p>
      <w:pPr>
        <w:pStyle w:val="ListBullet"/>
      </w:pPr>
      <w:r>
        <w:t>Las líneas de ayuda del Modo Asistencia quedaron invisibles (alpha casi 0) y no se detectó hasta probarlas (PR-16).</w:t>
      </w:r>
    </w:p>
    <w:p>
      <w:pPr>
        <w:pStyle w:val="Heading2"/>
      </w:pPr>
      <w:r>
        <w:t>Acciones y responsables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087"/>
            <w:shd w:val="clear" w:color="auto" w:fill="223448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268"/>
            <w:shd w:val="clear" w:color="auto" w:fill="223448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7087"/>
          </w:tcPr>
          <w:p>
            <w:r>
              <w:rPr>
                <w:sz w:val="18"/>
              </w:rPr>
              <w:t>Usar siempre ramas con nombre del integrante (joel/..., yerko/...) y Pull Request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Joel y Yerko</w:t>
            </w:r>
          </w:p>
        </w:tc>
      </w:tr>
      <w:tr>
        <w:tc>
          <w:tcPr>
            <w:tcW w:type="dxa" w:w="7087"/>
          </w:tcPr>
          <w:p>
            <w:r>
              <w:rPr>
                <w:sz w:val="18"/>
              </w:rPr>
              <w:t>Mantener el repositorio fuera de carpetas sincronizadas y confiar en Git como respaldo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Equipo</w:t>
            </w:r>
          </w:p>
        </w:tc>
      </w:tr>
      <w:tr>
        <w:tc>
          <w:tcPr>
            <w:tcW w:type="dxa" w:w="7087"/>
          </w:tcPr>
          <w:p>
            <w:r>
              <w:rPr>
                <w:sz w:val="18"/>
              </w:rPr>
              <w:t>Probar cada funcionalidad en su escena de prueba antes de integrarla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Equipo</w:t>
            </w:r>
          </w:p>
        </w:tc>
      </w:tr>
    </w:tbl>
    <w:p/>
    <w:p>
      <w:pPr>
        <w:pStyle w:val="Heading2"/>
      </w:pPr>
      <w:r>
        <w:t>Seguimiento</w:t>
      </w:r>
    </w:p>
    <w:p>
      <w:r>
        <w:t>Cumplido: en el Sprint 4 todo se integró por Pull Request (#2 a #8) y no se registraron nuevas recuperaciones de archivos en el historial.</w:t>
      </w:r>
    </w:p>
    <w:p>
      <w:pPr>
        <w:pStyle w:val="Heading1"/>
      </w:pPr>
      <w:r>
        <w:t>Sprint 4 (2 oct - 9 oct)</w:t>
      </w:r>
    </w:p>
    <w:p>
      <w:pPr>
        <w:pStyle w:val="Heading2"/>
      </w:pPr>
      <w:r>
        <w:t>Sprint / periodo</w:t>
      </w:r>
    </w:p>
    <w:p>
      <w:r>
        <w:t>Sprint 4 (2 oct - 9 oct)</w:t>
      </w:r>
    </w:p>
    <w:p>
      <w:pPr>
        <w:pStyle w:val="Heading2"/>
      </w:pPr>
      <w:r>
        <w:t>Qué funcionó</w:t>
      </w:r>
    </w:p>
    <w:p>
      <w:pPr>
        <w:pStyle w:val="ListBullet"/>
      </w:pPr>
      <w:r>
        <w:t>Todo el trabajo se integró mediante Pull Request (#2 a #8), incluidos tres de Joel (#6 puntos de habilidad, #7 persistencia de opciones, #8 curación al reaparecer) y el trabajo de Yerko en CombatTestScene (PR #3).</w:t>
      </w:r>
    </w:p>
    <w:p>
      <w:pPr>
        <w:pStyle w:val="ListBullet"/>
      </w:pPr>
      <w:r>
        <w:t>Se migraron los menús y el HUD al autoload GlobalUI y se implementó el combate en el mundo contra el Lobo Alfa con recompensas y penalización.</w:t>
      </w:r>
    </w:p>
    <w:p>
      <w:pPr>
        <w:pStyle w:val="Heading2"/>
      </w:pPr>
      <w:r>
        <w:t>Qué no funcionó</w:t>
      </w:r>
    </w:p>
    <w:p>
      <w:pPr>
        <w:pStyle w:val="ListBullet"/>
      </w:pPr>
      <w:r>
        <w:t>La curación se implementó primero al entrar a la herrería y luego se cambió, porque el equipo acordó que la curación normal es con pociones (commit eab0577). Faltó acordar el diseño antes de programar.</w:t>
      </w:r>
    </w:p>
    <w:p>
      <w:pPr>
        <w:pStyle w:val="ListBullet"/>
      </w:pPr>
      <w:r>
        <w:t>El botón Continuar del combate quedaba fuera de pantalla (PR-20).</w:t>
      </w:r>
    </w:p>
    <w:p>
      <w:pPr>
        <w:pStyle w:val="ListBullet"/>
      </w:pPr>
      <w:r>
        <w:t>Un commit quedó con el mensaje de plantilla "Describe aquí lo que avanzaste" (77acc70).</w:t>
      </w:r>
    </w:p>
    <w:p>
      <w:pPr>
        <w:pStyle w:val="Heading2"/>
      </w:pPr>
      <w:r>
        <w:t>Acciones y responsables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087"/>
            <w:shd w:val="clear" w:color="auto" w:fill="223448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268"/>
            <w:shd w:val="clear" w:color="auto" w:fill="223448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7087"/>
          </w:tcPr>
          <w:p>
            <w:r>
              <w:rPr>
                <w:sz w:val="18"/>
              </w:rPr>
              <w:t>Revisar el GDD y confirmar el diseño con el equipo antes de implementar cambios de jugabilidad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Equipo</w:t>
            </w:r>
          </w:p>
        </w:tc>
      </w:tr>
      <w:tr>
        <w:tc>
          <w:tcPr>
            <w:tcW w:type="dxa" w:w="7087"/>
          </w:tcPr>
          <w:p>
            <w:r>
              <w:rPr>
                <w:sz w:val="18"/>
              </w:rPr>
              <w:t>Escribir mensajes de commit que describan el cambio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Equipo</w:t>
            </w:r>
          </w:p>
        </w:tc>
      </w:tr>
    </w:tbl>
    <w:p/>
    <w:p>
      <w:pPr>
        <w:pStyle w:val="Heading2"/>
      </w:pPr>
      <w:r>
        <w:t>Seguimiento</w:t>
      </w:r>
    </w:p>
    <w:p>
      <w:r>
        <w:t>Parcial: el diseño de pociones se respetó en el Sprint 5, pero volvieron a aparecer commits con mensajes poco descriptivos ("Muchas cosas", "Demasiadas cosas").</w:t>
      </w:r>
    </w:p>
    <w:p>
      <w:pPr>
        <w:pStyle w:val="Heading1"/>
      </w:pPr>
      <w:r>
        <w:t>Sprint 5 (10 oct - 16 oct)</w:t>
      </w:r>
    </w:p>
    <w:p>
      <w:pPr>
        <w:pStyle w:val="Heading2"/>
      </w:pPr>
      <w:r>
        <w:t>Sprint / periodo</w:t>
      </w:r>
    </w:p>
    <w:p>
      <w:r>
        <w:t>Sprint 5 (10 oct - 16 oct)</w:t>
      </w:r>
    </w:p>
    <w:p>
      <w:pPr>
        <w:pStyle w:val="Heading2"/>
      </w:pPr>
      <w:r>
        <w:t>Qué funcionó</w:t>
      </w:r>
    </w:p>
    <w:p>
      <w:pPr>
        <w:pStyle w:val="ListBullet"/>
      </w:pPr>
      <w:r>
        <w:t>Se implementaron el guardado de partida (3 ranuras JSON, autoguardado, borrar partida), pociones, vendas, botín, tienda de compra, tutoriales, sonido y el Diario de conocimientos con las lecciones de Edric.</w:t>
      </w:r>
    </w:p>
    <w:p>
      <w:pPr>
        <w:pStyle w:val="ListBullet"/>
      </w:pPr>
      <w:r>
        <w:t>Yerko integró la defensa de dos turnos mediante Pull Request (#11).</w:t>
      </w:r>
    </w:p>
    <w:p>
      <w:pPr>
        <w:pStyle w:val="Heading2"/>
      </w:pPr>
      <w:r>
        <w:t>Qué no funcionó</w:t>
      </w:r>
    </w:p>
    <w:p>
      <w:pPr>
        <w:pStyle w:val="ListBullet"/>
      </w:pPr>
      <w:r>
        <w:t>Commits muy grandes que mezclan muchos sistemas (por ejemplo 00b571f y 55aa06b), lo que dificulta revisar y revertir cambios.</w:t>
      </w:r>
    </w:p>
    <w:p>
      <w:pPr>
        <w:pStyle w:val="ListBullet"/>
      </w:pPr>
      <w:r>
        <w:t>El aporte sigue concentrado: al 21-10, en main hay 63 commits de Felipe, 18 de Joel y 4 de Yerko.</w:t>
      </w:r>
    </w:p>
    <w:p>
      <w:pPr>
        <w:pStyle w:val="ListBullet"/>
      </w:pPr>
      <w:r>
        <w:t>Aún no existen las pruebas automatizadas comprometidas en el objetivo específico 6 de la 1.5.</w:t>
      </w:r>
    </w:p>
    <w:p>
      <w:pPr>
        <w:pStyle w:val="Heading2"/>
      </w:pPr>
      <w:r>
        <w:t>Acciones y responsables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087"/>
            <w:shd w:val="clear" w:color="auto" w:fill="223448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268"/>
            <w:shd w:val="clear" w:color="auto" w:fill="223448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7087"/>
          </w:tcPr>
          <w:p>
            <w:r>
              <w:rPr>
                <w:sz w:val="18"/>
              </w:rPr>
              <w:t>Hacer commits pequeños, uno por funcionalidad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Felipe</w:t>
            </w:r>
          </w:p>
        </w:tc>
      </w:tr>
      <w:tr>
        <w:tc>
          <w:tcPr>
            <w:tcW w:type="dxa" w:w="7087"/>
          </w:tcPr>
          <w:p>
            <w:r>
              <w:rPr>
                <w:sz w:val="18"/>
              </w:rPr>
              <w:t>Repartir entre los tres integrantes las tareas de la etapa de pruebas (pruebas automatizadas y prueba con estudiantes)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Equipo</w:t>
            </w:r>
          </w:p>
        </w:tc>
      </w:tr>
      <w:tr>
        <w:tc>
          <w:tcPr>
            <w:tcW w:type="dxa" w:w="7087"/>
          </w:tcPr>
          <w:p>
            <w:r>
              <w:rPr>
                <w:sz w:val="18"/>
              </w:rPr>
              <w:t>Completar la documentación de la Fase 2 en el repositorio Capstone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Joel</w:t>
            </w:r>
          </w:p>
        </w:tc>
      </w:tr>
    </w:tbl>
    <w:p/>
    <w:p>
      <w:pPr>
        <w:pStyle w:val="Heading2"/>
      </w:pPr>
      <w:r>
        <w:t>Seguimiento</w:t>
      </w:r>
    </w:p>
    <w:p>
      <w:r>
        <w:t>En curso en el Sprint 6 (desde el 17-10).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